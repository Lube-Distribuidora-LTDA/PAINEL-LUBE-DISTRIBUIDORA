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480"/>
        <w:sz w:val="16"/>
      </w:rPr>
      <w:t>Lube Distribuidora · desde 1959 · Cariacica-ES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96000" cy="43132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6000" cy="43132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D17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A37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D176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LUBE OFFICE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Lube Distribuidora</dc:creator>
  <cp:lastModifiedBy>Lube Distribuidora</cp:lastModifiedBy>
  <cp:revision>1</cp:revision>
  <dcterms:created xsi:type="dcterms:W3CDTF">2026-10-21T21:35:57Z</dcterms:created>
  <dcterms:modified xsi:type="dcterms:W3CDTF">2026-10-21T21:35:57Z</dcterms:modified>
</cp:coreProperties>
</file>